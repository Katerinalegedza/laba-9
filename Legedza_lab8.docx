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1A28" w14:textId="77777777" w:rsidR="00B0181F" w:rsidRPr="00065E34" w:rsidRDefault="00B0181F" w:rsidP="00B0181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01F45CC" w14:textId="77777777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Львівська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політехніка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>”</w:t>
      </w:r>
    </w:p>
    <w:p w14:paraId="7AC59812" w14:textId="77777777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мереж</w:t>
      </w:r>
      <w:proofErr w:type="spellEnd"/>
    </w:p>
    <w:p w14:paraId="0967D936" w14:textId="77777777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04AB08" w14:textId="088E43A2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FA754" wp14:editId="0EE9F682">
            <wp:extent cx="2428875" cy="2109753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135" cy="211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3781" w14:textId="77777777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85BC2" w14:textId="77777777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ЗВІТ</w:t>
      </w:r>
    </w:p>
    <w:p w14:paraId="18A4D9C0" w14:textId="3257A379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№ 8</w:t>
      </w:r>
    </w:p>
    <w:p w14:paraId="07425E0B" w14:textId="69475C5D" w:rsidR="00B0181F" w:rsidRPr="000C3F09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F0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C3F09">
        <w:rPr>
          <w:rFonts w:ascii="Times New Roman" w:hAnsi="Times New Roman" w:cs="Times New Roman"/>
          <w:sz w:val="28"/>
          <w:szCs w:val="28"/>
        </w:rPr>
        <w:t>Розроблення</w:t>
      </w:r>
      <w:proofErr w:type="spellEnd"/>
      <w:r w:rsidRPr="000C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F09">
        <w:rPr>
          <w:rFonts w:ascii="Times New Roman" w:hAnsi="Times New Roman" w:cs="Times New Roman"/>
          <w:sz w:val="28"/>
          <w:szCs w:val="28"/>
        </w:rPr>
        <w:t>контенту</w:t>
      </w:r>
      <w:proofErr w:type="spellEnd"/>
      <w:r w:rsidRPr="000C3F0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C3F09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0C3F09">
        <w:rPr>
          <w:rFonts w:ascii="Times New Roman" w:hAnsi="Times New Roman" w:cs="Times New Roman"/>
          <w:sz w:val="28"/>
          <w:szCs w:val="28"/>
        </w:rPr>
        <w:t xml:space="preserve"> AI-</w:t>
      </w:r>
      <w:proofErr w:type="spellStart"/>
      <w:r w:rsidRPr="000C3F09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0C3F09">
        <w:rPr>
          <w:rFonts w:ascii="Times New Roman" w:hAnsi="Times New Roman" w:cs="Times New Roman"/>
          <w:sz w:val="28"/>
          <w:szCs w:val="28"/>
        </w:rPr>
        <w:t xml:space="preserve">” </w:t>
      </w:r>
    </w:p>
    <w:p w14:paraId="636689A3" w14:textId="40A294F2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Комп’ютерний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практикум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>”</w:t>
      </w:r>
    </w:p>
    <w:p w14:paraId="4BC86451" w14:textId="77777777" w:rsidR="00B0181F" w:rsidRPr="00065E34" w:rsidRDefault="00B0181F" w:rsidP="00B0181F">
      <w:pPr>
        <w:rPr>
          <w:rFonts w:ascii="Times New Roman" w:hAnsi="Times New Roman" w:cs="Times New Roman"/>
          <w:sz w:val="28"/>
          <w:szCs w:val="28"/>
        </w:rPr>
      </w:pPr>
    </w:p>
    <w:p w14:paraId="61BD48B9" w14:textId="77777777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9BBE1E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студентка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ПЦ-31</w:t>
      </w:r>
    </w:p>
    <w:p w14:paraId="32D967BB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 xml:space="preserve">Легедза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Катерина</w:t>
      </w:r>
      <w:proofErr w:type="spellEnd"/>
    </w:p>
    <w:p w14:paraId="596D3AD0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Прийняла</w:t>
      </w:r>
      <w:proofErr w:type="spellEnd"/>
    </w:p>
    <w:p w14:paraId="4E761B26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к.</w:t>
      </w:r>
      <w:proofErr w:type="spellStart"/>
      <w:proofErr w:type="gramStart"/>
      <w:r w:rsidRPr="00065E34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>.-</w:t>
      </w:r>
      <w:proofErr w:type="spellStart"/>
      <w:proofErr w:type="gramEnd"/>
      <w:r w:rsidRPr="00065E34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доцент</w:t>
      </w:r>
      <w:proofErr w:type="spellEnd"/>
    </w:p>
    <w:p w14:paraId="23FC55A0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226DA648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90D2C0" w14:textId="77777777" w:rsidR="00B0181F" w:rsidRPr="00065E34" w:rsidRDefault="00B0181F" w:rsidP="00B0181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F1EB3D" w14:textId="3838D8D6" w:rsidR="00B0181F" w:rsidRPr="00065E34" w:rsidRDefault="00B0181F" w:rsidP="00B0181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Львів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77E36A2C" w14:textId="246F7666" w:rsidR="00B0181F" w:rsidRPr="00065E34" w:rsidRDefault="00B0181F" w:rsidP="006C4C2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</w:t>
      </w:r>
      <w:proofErr w:type="spellEnd"/>
      <w:r w:rsidRPr="00065E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065E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розглянути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напрямки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цифрового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контенту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текстового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аудіо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відео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>).</w:t>
      </w:r>
    </w:p>
    <w:p w14:paraId="631DDD9A" w14:textId="35301E78" w:rsidR="00B0181F" w:rsidRPr="00065E34" w:rsidRDefault="00B0181F" w:rsidP="006C4C2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C4C28" w:rsidRPr="00065E34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творення </w:t>
      </w:r>
      <w:proofErr w:type="spellStart"/>
      <w:r w:rsidRPr="00065E34">
        <w:rPr>
          <w:rFonts w:ascii="Times New Roman" w:hAnsi="Times New Roman" w:cs="Times New Roman"/>
          <w:sz w:val="28"/>
          <w:szCs w:val="28"/>
          <w:lang w:val="uk-UA"/>
        </w:rPr>
        <w:t>контентк</w:t>
      </w:r>
      <w:proofErr w:type="spellEnd"/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 </w:t>
      </w:r>
      <w:r w:rsidRPr="00065E34">
        <w:rPr>
          <w:rFonts w:ascii="Times New Roman" w:hAnsi="Times New Roman" w:cs="Times New Roman"/>
          <w:sz w:val="28"/>
          <w:szCs w:val="28"/>
        </w:rPr>
        <w:t>AI-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>інструментів</w:t>
      </w:r>
    </w:p>
    <w:p w14:paraId="0D4EE24C" w14:textId="5A54750D" w:rsidR="00B0181F" w:rsidRPr="00065E34" w:rsidRDefault="00B0181F" w:rsidP="006C4C28">
      <w:pPr>
        <w:pStyle w:val="21"/>
        <w:spacing w:before="0" w:line="360" w:lineRule="auto"/>
        <w:ind w:firstLine="720"/>
        <w:jc w:val="both"/>
        <w:rPr>
          <w:rFonts w:ascii="Times New Roman" w:hAnsi="Times New Roman" w:cs="Times New Roman"/>
          <w:color w:val="1B1C1D"/>
          <w:sz w:val="28"/>
          <w:szCs w:val="28"/>
        </w:rPr>
      </w:pPr>
      <w:r w:rsidRPr="00065E34">
        <w:rPr>
          <w:rFonts w:ascii="Times New Roman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color w:val="1B1C1D"/>
          <w:sz w:val="28"/>
          <w:szCs w:val="28"/>
        </w:rPr>
        <w:t>Теоретичні</w:t>
      </w:r>
      <w:proofErr w:type="spellEnd"/>
      <w:r w:rsidRPr="00065E34">
        <w:rPr>
          <w:rFonts w:ascii="Times New Roman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color w:val="1B1C1D"/>
          <w:sz w:val="28"/>
          <w:szCs w:val="28"/>
        </w:rPr>
        <w:t>відомості</w:t>
      </w:r>
      <w:proofErr w:type="spellEnd"/>
      <w:r w:rsidRPr="00065E34">
        <w:rPr>
          <w:rFonts w:ascii="Times New Roman" w:hAnsi="Times New Roman" w:cs="Times New Roman"/>
          <w:color w:val="1B1C1D"/>
          <w:sz w:val="28"/>
          <w:szCs w:val="28"/>
        </w:rPr>
        <w:t xml:space="preserve">: </w:t>
      </w:r>
    </w:p>
    <w:p w14:paraId="56918483" w14:textId="77777777" w:rsidR="00065E34" w:rsidRPr="00065E34" w:rsidRDefault="00B0181F" w:rsidP="006C4C28">
      <w:pPr>
        <w:pStyle w:val="affa"/>
        <w:spacing w:before="0" w:beforeAutospacing="0" w:after="0" w:afterAutospacing="0" w:line="360" w:lineRule="auto"/>
        <w:ind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 xml:space="preserve">Розроблення контенту з використанням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AI-інструментів</w:t>
      </w:r>
      <w:r w:rsidRPr="00065E34">
        <w:rPr>
          <w:color w:val="1B1C1D"/>
          <w:sz w:val="28"/>
          <w:szCs w:val="28"/>
        </w:rPr>
        <w:t xml:space="preserve"> — це процес, де спеціалізовані комп'ютерні програми автоматизують, оптимізують або створюють частини або весь контент. До таких інструментів належать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генеративний ШІ</w:t>
      </w:r>
      <w:r w:rsidRPr="00065E34">
        <w:rPr>
          <w:color w:val="1B1C1D"/>
          <w:sz w:val="28"/>
          <w:szCs w:val="28"/>
        </w:rPr>
        <w:t xml:space="preserve">, які навчаються на величезних масивах даних для створення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унікального, нового</w:t>
      </w:r>
      <w:r w:rsidRPr="00065E34">
        <w:rPr>
          <w:color w:val="1B1C1D"/>
          <w:sz w:val="28"/>
          <w:szCs w:val="28"/>
        </w:rPr>
        <w:t xml:space="preserve"> контенту. ШІ використовується не лише для повної генерації, але й для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допомоги</w:t>
      </w:r>
      <w:r w:rsidRPr="00065E34">
        <w:rPr>
          <w:color w:val="1B1C1D"/>
          <w:sz w:val="28"/>
          <w:szCs w:val="28"/>
        </w:rPr>
        <w:t xml:space="preserve"> у дослідженні, перефразуванні, перекладі, виправленні помилок і персоналізації контенту, значно прискорюючи робочі процеси творців.</w:t>
      </w:r>
    </w:p>
    <w:p w14:paraId="7B768F34" w14:textId="2CF538D1" w:rsidR="00B0181F" w:rsidRPr="00065E34" w:rsidRDefault="00B0181F" w:rsidP="006C4C28">
      <w:pPr>
        <w:pStyle w:val="affa"/>
        <w:spacing w:before="0" w:beforeAutospacing="0" w:after="0" w:afterAutospacing="0" w:line="360" w:lineRule="auto"/>
        <w:ind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 xml:space="preserve">Актуальність використання AI-інструментів у розробленні контенту надзвичайно висока, оскільки вони забезпечують безпрецедентну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швидкість та масштабованість</w:t>
      </w:r>
      <w:r w:rsidRPr="00065E34">
        <w:rPr>
          <w:color w:val="1B1C1D"/>
          <w:sz w:val="28"/>
          <w:szCs w:val="28"/>
        </w:rPr>
        <w:t xml:space="preserve">. У сучасному цифровому світі, де потреба у контенті постійно зростає, ШІ дозволяє компаніям та окремим творцям швидко адаптуватися до трендів, генерувати тисячі унікальних описів товарів, створювати базові сценарії або чернетки статей за лічені хвилини. Це не лише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знижує витрати</w:t>
      </w:r>
      <w:r w:rsidRPr="00065E34">
        <w:rPr>
          <w:color w:val="1B1C1D"/>
          <w:sz w:val="28"/>
          <w:szCs w:val="28"/>
        </w:rPr>
        <w:t xml:space="preserve"> на виробництво контенту, але й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демократизує творчість</w:t>
      </w:r>
      <w:r w:rsidRPr="00065E34">
        <w:rPr>
          <w:color w:val="1B1C1D"/>
          <w:sz w:val="28"/>
          <w:szCs w:val="28"/>
        </w:rPr>
        <w:t xml:space="preserve">, даючи людям без глибоких технічних чи художніх навичок можливість створювати професійний матеріал. Таким чином, ШІ стає не заміною, а </w:t>
      </w:r>
      <w:r w:rsidRPr="00065E34">
        <w:rPr>
          <w:b/>
          <w:bCs/>
          <w:color w:val="1B1C1D"/>
          <w:sz w:val="28"/>
          <w:szCs w:val="28"/>
          <w:bdr w:val="none" w:sz="0" w:space="0" w:color="auto" w:frame="1"/>
        </w:rPr>
        <w:t>потужним ко-пілотом</w:t>
      </w:r>
      <w:r w:rsidRPr="00065E34">
        <w:rPr>
          <w:color w:val="1B1C1D"/>
          <w:sz w:val="28"/>
          <w:szCs w:val="28"/>
        </w:rPr>
        <w:t xml:space="preserve"> для підвищення ефективності та розширення можливостей контент-</w:t>
      </w:r>
      <w:proofErr w:type="spellStart"/>
      <w:r w:rsidRPr="00065E34">
        <w:rPr>
          <w:color w:val="1B1C1D"/>
          <w:sz w:val="28"/>
          <w:szCs w:val="28"/>
        </w:rPr>
        <w:t>мейкерів</w:t>
      </w:r>
      <w:proofErr w:type="spellEnd"/>
      <w:r w:rsidRPr="00065E34">
        <w:rPr>
          <w:color w:val="1B1C1D"/>
          <w:sz w:val="28"/>
          <w:szCs w:val="28"/>
        </w:rPr>
        <w:t>.</w:t>
      </w:r>
    </w:p>
    <w:p w14:paraId="32837BE7" w14:textId="0001A84B" w:rsidR="00EA558B" w:rsidRPr="00065E34" w:rsidRDefault="002B25F4" w:rsidP="006C4C28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Порівняльна таблиця АІ-сервісів</w:t>
      </w:r>
      <w:r w:rsidR="006C4C28" w:rsidRPr="00065E3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12"/>
        <w:gridCol w:w="1616"/>
        <w:gridCol w:w="1744"/>
        <w:gridCol w:w="1262"/>
        <w:gridCol w:w="1913"/>
        <w:gridCol w:w="1356"/>
        <w:gridCol w:w="1987"/>
      </w:tblGrid>
      <w:tr w:rsidR="002B25F4" w:rsidRPr="00065E34" w14:paraId="2A83D7EB" w14:textId="77777777" w:rsidTr="002B25F4">
        <w:tc>
          <w:tcPr>
            <w:tcW w:w="853" w:type="dxa"/>
          </w:tcPr>
          <w:p w14:paraId="79352422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proofErr w:type="spellStart"/>
            <w:r w:rsidRPr="00065E34">
              <w:rPr>
                <w:rFonts w:ascii="Times New Roman" w:hAnsi="Times New Roman" w:cs="Times New Roman"/>
              </w:rPr>
              <w:t>Сервіс</w:t>
            </w:r>
            <w:proofErr w:type="spellEnd"/>
          </w:p>
        </w:tc>
        <w:tc>
          <w:tcPr>
            <w:tcW w:w="1643" w:type="dxa"/>
          </w:tcPr>
          <w:p w14:paraId="06B816AE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Основне призначення</w:t>
            </w:r>
          </w:p>
        </w:tc>
        <w:tc>
          <w:tcPr>
            <w:tcW w:w="1766" w:type="dxa"/>
          </w:tcPr>
          <w:p w14:paraId="5F4ABB18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Ключові особливості</w:t>
            </w:r>
          </w:p>
        </w:tc>
        <w:tc>
          <w:tcPr>
            <w:tcW w:w="1283" w:type="dxa"/>
          </w:tcPr>
          <w:p w14:paraId="50F8762A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Типи контенту</w:t>
            </w:r>
          </w:p>
        </w:tc>
        <w:tc>
          <w:tcPr>
            <w:tcW w:w="1971" w:type="dxa"/>
          </w:tcPr>
          <w:p w14:paraId="66D9F90E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Мовна підтримка</w:t>
            </w:r>
          </w:p>
        </w:tc>
        <w:tc>
          <w:tcPr>
            <w:tcW w:w="1428" w:type="dxa"/>
          </w:tcPr>
          <w:p w14:paraId="53347915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Безкоштовна версія</w:t>
            </w:r>
          </w:p>
        </w:tc>
        <w:tc>
          <w:tcPr>
            <w:tcW w:w="2072" w:type="dxa"/>
          </w:tcPr>
          <w:p w14:paraId="1F160328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Платні плани (орієнтовно)</w:t>
            </w:r>
          </w:p>
        </w:tc>
      </w:tr>
      <w:tr w:rsidR="002B25F4" w:rsidRPr="00065E34" w14:paraId="730720DA" w14:textId="77777777" w:rsidTr="002B25F4">
        <w:tc>
          <w:tcPr>
            <w:tcW w:w="853" w:type="dxa"/>
          </w:tcPr>
          <w:p w14:paraId="1EFF29AA" w14:textId="0B577CFC" w:rsidR="00EA558B" w:rsidRPr="00065E34" w:rsidRDefault="00561ADF">
            <w:pPr>
              <w:rPr>
                <w:rFonts w:ascii="Times New Roman" w:hAnsi="Times New Roman" w:cs="Times New Roman"/>
              </w:rPr>
            </w:pPr>
            <w:proofErr w:type="spellStart"/>
            <w:r w:rsidRPr="00065E34">
              <w:rPr>
                <w:rFonts w:ascii="Times New Roman" w:hAnsi="Times New Roman" w:cs="Times New Roman"/>
              </w:rPr>
              <w:t>ChatGPT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43" w:type="dxa"/>
          </w:tcPr>
          <w:p w14:paraId="3DEE29B0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Загальноцільовий чат-бот та генератор тексту для досліджень, письма, коду, агентів.</w:t>
            </w:r>
          </w:p>
        </w:tc>
        <w:tc>
          <w:tcPr>
            <w:tcW w:w="1766" w:type="dxa"/>
          </w:tcPr>
          <w:p w14:paraId="74C210FD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Потужні LLM-моделі (GPT‑4/5 family), інструменти для розширеного дослідження, плагіни, файли та контекстні пам'яті; варіанти Pro/Business.</w:t>
            </w:r>
          </w:p>
        </w:tc>
        <w:tc>
          <w:tcPr>
            <w:tcW w:w="1283" w:type="dxa"/>
          </w:tcPr>
          <w:p w14:paraId="5412A1C3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Довгі статті, листи, коди, SEO-тексти, переклади, реферати.</w:t>
            </w:r>
          </w:p>
        </w:tc>
        <w:tc>
          <w:tcPr>
            <w:tcW w:w="1971" w:type="dxa"/>
          </w:tcPr>
          <w:p w14:paraId="69D48663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Багатомовна підтримка, включаючи українську; інтеграції з API.</w:t>
            </w:r>
          </w:p>
        </w:tc>
        <w:tc>
          <w:tcPr>
            <w:tcW w:w="1428" w:type="dxa"/>
          </w:tcPr>
          <w:p w14:paraId="193467EC" w14:textId="30E0FA73" w:rsidR="00EA558B" w:rsidRPr="00065E34" w:rsidRDefault="002B25F4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  <w:lang w:val="uk-UA"/>
              </w:rPr>
              <w:t>Б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езкоштовна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версія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з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обмеженнями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72" w:type="dxa"/>
          </w:tcPr>
          <w:p w14:paraId="0A83880D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ChatGPT Plus ≈ $20/міс; Pro/Business/Enterprise — від ≈ $200/міс та кастомні тарифи.</w:t>
            </w:r>
          </w:p>
        </w:tc>
      </w:tr>
      <w:tr w:rsidR="002B25F4" w:rsidRPr="00065E34" w14:paraId="4C074F14" w14:textId="77777777" w:rsidTr="002B25F4">
        <w:tc>
          <w:tcPr>
            <w:tcW w:w="853" w:type="dxa"/>
          </w:tcPr>
          <w:p w14:paraId="73844BFF" w14:textId="22C1970F" w:rsidR="00EA558B" w:rsidRPr="00065E34" w:rsidRDefault="00561ADF">
            <w:pPr>
              <w:rPr>
                <w:rFonts w:ascii="Times New Roman" w:hAnsi="Times New Roman" w:cs="Times New Roman"/>
                <w:lang w:val="uk-UA"/>
              </w:rPr>
            </w:pPr>
            <w:r w:rsidRPr="00065E34">
              <w:rPr>
                <w:rFonts w:ascii="Times New Roman" w:hAnsi="Times New Roman" w:cs="Times New Roman"/>
              </w:rPr>
              <w:lastRenderedPageBreak/>
              <w:t xml:space="preserve">Claud </w:t>
            </w:r>
            <w:r w:rsidR="002B25F4" w:rsidRPr="00065E34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1643" w:type="dxa"/>
          </w:tcPr>
          <w:p w14:paraId="356458C5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proofErr w:type="spellStart"/>
            <w:r w:rsidRPr="00065E34">
              <w:rPr>
                <w:rFonts w:ascii="Times New Roman" w:hAnsi="Times New Roman" w:cs="Times New Roman"/>
              </w:rPr>
              <w:t>Чат-асистент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5E34">
              <w:rPr>
                <w:rFonts w:ascii="Times New Roman" w:hAnsi="Times New Roman" w:cs="Times New Roman"/>
              </w:rPr>
              <w:t>та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5E34">
              <w:rPr>
                <w:rFonts w:ascii="Times New Roman" w:hAnsi="Times New Roman" w:cs="Times New Roman"/>
              </w:rPr>
              <w:t>генератор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5E34">
              <w:rPr>
                <w:rFonts w:ascii="Times New Roman" w:hAnsi="Times New Roman" w:cs="Times New Roman"/>
              </w:rPr>
              <w:t>тексту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 з акцентом на безпеку та контроль.</w:t>
            </w:r>
          </w:p>
        </w:tc>
        <w:tc>
          <w:tcPr>
            <w:tcW w:w="1766" w:type="dxa"/>
          </w:tcPr>
          <w:p w14:paraId="65AE3D07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Моделі з налаштованими інструкціями (Claude Instant/2); фокус на приватності і керованості відповідей.</w:t>
            </w:r>
          </w:p>
        </w:tc>
        <w:tc>
          <w:tcPr>
            <w:tcW w:w="1283" w:type="dxa"/>
          </w:tcPr>
          <w:p w14:paraId="68682FF9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Статті, резюме, коди, аналітика, запити до API для інтеграцій.</w:t>
            </w:r>
          </w:p>
        </w:tc>
        <w:tc>
          <w:tcPr>
            <w:tcW w:w="1971" w:type="dxa"/>
          </w:tcPr>
          <w:p w14:paraId="00055C05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Підтримка багатьох мов; залежить від моделі та інтерфейсу.</w:t>
            </w:r>
          </w:p>
        </w:tc>
        <w:tc>
          <w:tcPr>
            <w:tcW w:w="1428" w:type="dxa"/>
          </w:tcPr>
          <w:p w14:paraId="68A7E941" w14:textId="0D2BFAD5" w:rsidR="00EA558B" w:rsidRPr="00065E34" w:rsidRDefault="002B25F4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  <w:lang w:val="uk-UA"/>
              </w:rPr>
              <w:t>Б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езкоштовний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рівень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пробні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опції.</w:t>
            </w:r>
          </w:p>
        </w:tc>
        <w:tc>
          <w:tcPr>
            <w:tcW w:w="2072" w:type="dxa"/>
          </w:tcPr>
          <w:p w14:paraId="0CAC60B9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Pro/Max/Team — тарифікація на основі використання (token/usage-based) та командні плани (custom).</w:t>
            </w:r>
          </w:p>
        </w:tc>
      </w:tr>
      <w:tr w:rsidR="002B25F4" w:rsidRPr="00065E34" w14:paraId="4CC96003" w14:textId="77777777" w:rsidTr="002B25F4">
        <w:tc>
          <w:tcPr>
            <w:tcW w:w="853" w:type="dxa"/>
          </w:tcPr>
          <w:p w14:paraId="4F71A31B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Jasper AI</w:t>
            </w:r>
          </w:p>
        </w:tc>
        <w:tc>
          <w:tcPr>
            <w:tcW w:w="1643" w:type="dxa"/>
          </w:tcPr>
          <w:p w14:paraId="558B31C7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Платформа для маркетингового контенту та автоматизації створення текстів.</w:t>
            </w:r>
          </w:p>
        </w:tc>
        <w:tc>
          <w:tcPr>
            <w:tcW w:w="1766" w:type="dxa"/>
          </w:tcPr>
          <w:p w14:paraId="58017981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Масив шаблонів для маркетингу, SEO-інструменти, управління брендом і колаборація команд.</w:t>
            </w:r>
          </w:p>
        </w:tc>
        <w:tc>
          <w:tcPr>
            <w:tcW w:w="1283" w:type="dxa"/>
          </w:tcPr>
          <w:p w14:paraId="4B9F3E60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Блоги, лендинги, оголошення, маркетингові кампанії, електронні листи.</w:t>
            </w:r>
          </w:p>
        </w:tc>
        <w:tc>
          <w:tcPr>
            <w:tcW w:w="1971" w:type="dxa"/>
          </w:tcPr>
          <w:p w14:paraId="3728D406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Підтримує багато мов (маркетингові локалізації).</w:t>
            </w:r>
          </w:p>
        </w:tc>
        <w:tc>
          <w:tcPr>
            <w:tcW w:w="1428" w:type="dxa"/>
          </w:tcPr>
          <w:p w14:paraId="345ABA47" w14:textId="630BDD83" w:rsidR="00EA558B" w:rsidRPr="00065E34" w:rsidRDefault="002B25F4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  <w:lang w:val="uk-UA"/>
              </w:rPr>
              <w:t>П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робний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період</w:t>
            </w:r>
            <w:proofErr w:type="spellEnd"/>
          </w:p>
        </w:tc>
        <w:tc>
          <w:tcPr>
            <w:tcW w:w="2072" w:type="dxa"/>
          </w:tcPr>
          <w:p w14:paraId="17A9164E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Плани від ≈ $49–$69/міс (Creator/Pro) та Business — кастомні тарифи.</w:t>
            </w:r>
          </w:p>
        </w:tc>
      </w:tr>
      <w:tr w:rsidR="002B25F4" w:rsidRPr="00065E34" w14:paraId="046F2C1E" w14:textId="77777777" w:rsidTr="002B25F4">
        <w:tc>
          <w:tcPr>
            <w:tcW w:w="853" w:type="dxa"/>
          </w:tcPr>
          <w:p w14:paraId="64753D56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Copy.ai</w:t>
            </w:r>
          </w:p>
        </w:tc>
        <w:tc>
          <w:tcPr>
            <w:tcW w:w="1643" w:type="dxa"/>
          </w:tcPr>
          <w:p w14:paraId="00BEFBD1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Інструмент для швидкого створення короткого і середнього текстового контенту і автоматизації робочих процесів.</w:t>
            </w:r>
          </w:p>
        </w:tc>
        <w:tc>
          <w:tcPr>
            <w:tcW w:w="1766" w:type="dxa"/>
          </w:tcPr>
          <w:p w14:paraId="39CF1FCC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Шаблони, Workflows (автоматизації), бренд-голос, інтеграції, інструменти локалізації та перекладу.</w:t>
            </w:r>
          </w:p>
        </w:tc>
        <w:tc>
          <w:tcPr>
            <w:tcW w:w="1283" w:type="dxa"/>
          </w:tcPr>
          <w:p w14:paraId="5A03A8A8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Соціальні пости, описі продуктів, листи, SEO-копірайтинг, переклади.</w:t>
            </w:r>
          </w:p>
        </w:tc>
        <w:tc>
          <w:tcPr>
            <w:tcW w:w="1971" w:type="dxa"/>
          </w:tcPr>
          <w:p w14:paraId="596A0846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Підтримка великої кількості мов, в тому числі автоматичний переклад/локалізація.</w:t>
            </w:r>
          </w:p>
        </w:tc>
        <w:tc>
          <w:tcPr>
            <w:tcW w:w="1428" w:type="dxa"/>
          </w:tcPr>
          <w:p w14:paraId="53CC5E10" w14:textId="3B890419" w:rsidR="00EA558B" w:rsidRPr="00065E34" w:rsidRDefault="002B25F4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  <w:lang w:val="uk-UA"/>
              </w:rPr>
              <w:t>Д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емо</w:t>
            </w:r>
            <w:proofErr w:type="spellEnd"/>
          </w:p>
        </w:tc>
        <w:tc>
          <w:tcPr>
            <w:tcW w:w="2072" w:type="dxa"/>
          </w:tcPr>
          <w:p w14:paraId="62417695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Тарифні рівні для масштабування: від персональних до Enterprise; великі корпоративні пакети (кілька тисяч $/рік) та usage-based кредити.</w:t>
            </w:r>
          </w:p>
        </w:tc>
      </w:tr>
      <w:tr w:rsidR="002B25F4" w:rsidRPr="00065E34" w14:paraId="6EE5627A" w14:textId="77777777" w:rsidTr="002B25F4">
        <w:tc>
          <w:tcPr>
            <w:tcW w:w="853" w:type="dxa"/>
          </w:tcPr>
          <w:p w14:paraId="37FC2349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643" w:type="dxa"/>
          </w:tcPr>
          <w:p w14:paraId="5EE27DAF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AI-асистент від Google для створення текстів, аналізу інформації, коду, презентацій і документів.</w:t>
            </w:r>
          </w:p>
        </w:tc>
        <w:tc>
          <w:tcPr>
            <w:tcW w:w="1766" w:type="dxa"/>
          </w:tcPr>
          <w:p w14:paraId="31FC9E6F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Інтеграція з Google Workspace (Docs, Gmail, Sheets), генерація зображень, пошук в реальному часі, підтримка мультимодальності (текст, зображення, відео).</w:t>
            </w:r>
          </w:p>
        </w:tc>
        <w:tc>
          <w:tcPr>
            <w:tcW w:w="1283" w:type="dxa"/>
          </w:tcPr>
          <w:p w14:paraId="4356C577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Тексти, листи, резюме, аналітичні звіти, коди, навчальні матеріали.</w:t>
            </w:r>
          </w:p>
        </w:tc>
        <w:tc>
          <w:tcPr>
            <w:tcW w:w="1971" w:type="dxa"/>
          </w:tcPr>
          <w:p w14:paraId="72E24875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Підтримує понад 100 мов, включно з українською.</w:t>
            </w:r>
          </w:p>
        </w:tc>
        <w:tc>
          <w:tcPr>
            <w:tcW w:w="1428" w:type="dxa"/>
          </w:tcPr>
          <w:p w14:paraId="6E02B5B9" w14:textId="24683BA5" w:rsidR="00EA558B" w:rsidRPr="00065E34" w:rsidRDefault="002B25F4">
            <w:pPr>
              <w:rPr>
                <w:rFonts w:ascii="Times New Roman" w:hAnsi="Times New Roman" w:cs="Times New Roman"/>
                <w:lang w:val="uk-UA"/>
              </w:rPr>
            </w:pPr>
            <w:r w:rsidRPr="00065E34">
              <w:rPr>
                <w:rFonts w:ascii="Times New Roman" w:hAnsi="Times New Roman" w:cs="Times New Roman"/>
                <w:lang w:val="uk-UA"/>
              </w:rPr>
              <w:t>Б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езкоштовна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базова</w:t>
            </w:r>
            <w:proofErr w:type="spellEnd"/>
            <w:r w:rsidR="00561ADF" w:rsidRPr="00065E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1ADF" w:rsidRPr="00065E34">
              <w:rPr>
                <w:rFonts w:ascii="Times New Roman" w:hAnsi="Times New Roman" w:cs="Times New Roman"/>
              </w:rPr>
              <w:t>версія</w:t>
            </w:r>
            <w:proofErr w:type="spellEnd"/>
            <w:r w:rsidRPr="00065E34">
              <w:rPr>
                <w:rFonts w:ascii="Times New Roman" w:hAnsi="Times New Roman" w:cs="Times New Roman"/>
                <w:lang w:val="uk-UA"/>
              </w:rPr>
              <w:t xml:space="preserve">. </w:t>
            </w:r>
          </w:p>
        </w:tc>
        <w:tc>
          <w:tcPr>
            <w:tcW w:w="2072" w:type="dxa"/>
          </w:tcPr>
          <w:p w14:paraId="790278E8" w14:textId="77777777" w:rsidR="00EA558B" w:rsidRPr="00065E34" w:rsidRDefault="00561ADF">
            <w:pPr>
              <w:rPr>
                <w:rFonts w:ascii="Times New Roman" w:hAnsi="Times New Roman" w:cs="Times New Roman"/>
              </w:rPr>
            </w:pPr>
            <w:r w:rsidRPr="00065E34">
              <w:rPr>
                <w:rFonts w:ascii="Times New Roman" w:hAnsi="Times New Roman" w:cs="Times New Roman"/>
              </w:rPr>
              <w:t>Gemini Advanced ≈ $20/</w:t>
            </w:r>
            <w:proofErr w:type="spellStart"/>
            <w:r w:rsidRPr="00065E34">
              <w:rPr>
                <w:rFonts w:ascii="Times New Roman" w:hAnsi="Times New Roman" w:cs="Times New Roman"/>
              </w:rPr>
              <w:t>міс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; Business/Enterprise — </w:t>
            </w:r>
            <w:proofErr w:type="spellStart"/>
            <w:r w:rsidRPr="00065E34">
              <w:rPr>
                <w:rFonts w:ascii="Times New Roman" w:hAnsi="Times New Roman" w:cs="Times New Roman"/>
              </w:rPr>
              <w:t>кастомні</w:t>
            </w:r>
            <w:proofErr w:type="spellEnd"/>
            <w:r w:rsidRPr="00065E34">
              <w:rPr>
                <w:rFonts w:ascii="Times New Roman" w:hAnsi="Times New Roman" w:cs="Times New Roman"/>
              </w:rPr>
              <w:t xml:space="preserve"> тарифи (через Google Workspace).</w:t>
            </w:r>
          </w:p>
        </w:tc>
      </w:tr>
    </w:tbl>
    <w:p w14:paraId="5596FE47" w14:textId="77777777" w:rsidR="006C4C28" w:rsidRPr="00065E34" w:rsidRDefault="006C4C28">
      <w:pPr>
        <w:rPr>
          <w:rFonts w:ascii="Times New Roman" w:hAnsi="Times New Roman" w:cs="Times New Roman"/>
          <w:lang w:val="uk-UA"/>
        </w:rPr>
      </w:pPr>
    </w:p>
    <w:p w14:paraId="36458B41" w14:textId="1A89DC68" w:rsidR="00480DAF" w:rsidRPr="00065E34" w:rsidRDefault="002B25F4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>професійого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тексту я</w:t>
      </w:r>
      <w:r w:rsidR="006C4C28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обрала сервіс </w:t>
      </w:r>
      <w:r w:rsidR="006C4C28" w:rsidRPr="00065E34">
        <w:rPr>
          <w:rFonts w:ascii="Times New Roman" w:hAnsi="Times New Roman" w:cs="Times New Roman"/>
          <w:sz w:val="28"/>
          <w:szCs w:val="28"/>
        </w:rPr>
        <w:t>Copilot.</w:t>
      </w:r>
      <w:r w:rsidR="000C3F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Ось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>промти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0C3F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>які я задавала:</w:t>
      </w:r>
    </w:p>
    <w:p w14:paraId="70FFC872" w14:textId="5DEA7690" w:rsidR="00C618D7" w:rsidRPr="00065E34" w:rsidRDefault="006C4C28" w:rsidP="00B07920">
      <w:pPr>
        <w:pStyle w:val="ae"/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2B25F4" w:rsidRPr="00065E34">
        <w:rPr>
          <w:rFonts w:ascii="Times New Roman" w:hAnsi="Times New Roman" w:cs="Times New Roman"/>
          <w:sz w:val="28"/>
          <w:szCs w:val="28"/>
          <w:lang w:val="uk-UA"/>
        </w:rPr>
        <w:t>ені потрібно написати текст на 500-800 слів на тему космічні дослідження</w:t>
      </w:r>
    </w:p>
    <w:p w14:paraId="7A8BD1DE" w14:textId="72EF47E8" w:rsidR="00480DAF" w:rsidRPr="00065E34" w:rsidRDefault="006C4C28" w:rsidP="00B07920">
      <w:pPr>
        <w:pStyle w:val="ae"/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480DAF" w:rsidRPr="00065E34">
        <w:rPr>
          <w:rFonts w:ascii="Times New Roman" w:hAnsi="Times New Roman" w:cs="Times New Roman"/>
          <w:sz w:val="28"/>
          <w:szCs w:val="28"/>
          <w:lang w:val="uk-UA"/>
        </w:rPr>
        <w:t>роби його більш структурованим і чітким додай тему і додай історичний аспект</w:t>
      </w:r>
    </w:p>
    <w:p w14:paraId="6321BF70" w14:textId="6F2C2D31" w:rsidR="00302FDA" w:rsidRPr="00065E34" w:rsidRDefault="006C4C28" w:rsidP="00B07920">
      <w:pPr>
        <w:pStyle w:val="ae"/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Ч</w:t>
      </w:r>
      <w:r w:rsidR="00480DAF" w:rsidRPr="00065E34">
        <w:rPr>
          <w:rFonts w:ascii="Times New Roman" w:hAnsi="Times New Roman" w:cs="Times New Roman"/>
          <w:sz w:val="28"/>
          <w:szCs w:val="28"/>
          <w:lang w:val="uk-UA"/>
        </w:rPr>
        <w:t>удово тепер зроби його в більш науковому стилі</w:t>
      </w:r>
    </w:p>
    <w:p w14:paraId="1FE7435E" w14:textId="35B948D1" w:rsidR="00302FDA" w:rsidRPr="00065E34" w:rsidRDefault="00065E34" w:rsidP="00B07920">
      <w:pPr>
        <w:pStyle w:val="whitespace-normal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065E34">
        <w:rPr>
          <w:sz w:val="28"/>
          <w:szCs w:val="28"/>
        </w:rPr>
        <w:lastRenderedPageBreak/>
        <w:t>Мій т</w:t>
      </w:r>
      <w:r w:rsidR="00302FDA" w:rsidRPr="00065E34">
        <w:rPr>
          <w:sz w:val="28"/>
          <w:szCs w:val="28"/>
        </w:rPr>
        <w:t xml:space="preserve">екст став більш </w:t>
      </w:r>
      <w:r w:rsidRPr="00065E34">
        <w:rPr>
          <w:sz w:val="28"/>
          <w:szCs w:val="28"/>
        </w:rPr>
        <w:t>о</w:t>
      </w:r>
      <w:r w:rsidR="00302FDA" w:rsidRPr="00065E34">
        <w:rPr>
          <w:sz w:val="28"/>
          <w:szCs w:val="28"/>
        </w:rPr>
        <w:t>б'єктивні</w:t>
      </w:r>
      <w:r w:rsidR="006C4C28" w:rsidRPr="00065E34">
        <w:rPr>
          <w:sz w:val="28"/>
          <w:szCs w:val="28"/>
        </w:rPr>
        <w:t>ши</w:t>
      </w:r>
      <w:r w:rsidR="00302FDA" w:rsidRPr="00065E34">
        <w:rPr>
          <w:sz w:val="28"/>
          <w:szCs w:val="28"/>
        </w:rPr>
        <w:t xml:space="preserve">м, містить логічні зв'язки між абзацами та посилання на конкретні наукові праці та дати. Чудово </w:t>
      </w:r>
      <w:proofErr w:type="spellStart"/>
      <w:r w:rsidR="00302FDA" w:rsidRPr="00065E34">
        <w:rPr>
          <w:sz w:val="28"/>
          <w:szCs w:val="28"/>
        </w:rPr>
        <w:t>підійде</w:t>
      </w:r>
      <w:proofErr w:type="spellEnd"/>
      <w:r w:rsidR="00302FDA" w:rsidRPr="00065E34">
        <w:rPr>
          <w:sz w:val="28"/>
          <w:szCs w:val="28"/>
        </w:rPr>
        <w:t xml:space="preserve"> для наукового письма </w:t>
      </w:r>
    </w:p>
    <w:p w14:paraId="779EF848" w14:textId="6593D1F5" w:rsidR="00302FDA" w:rsidRPr="00065E34" w:rsidRDefault="00480DAF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958644C" wp14:editId="6B0CCFFB">
            <wp:extent cx="4892040" cy="385293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260" cy="3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94EB" w14:textId="77777777" w:rsidR="006C4C28" w:rsidRPr="00065E34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1FAD6F" w14:textId="79A8A643" w:rsidR="006C4C28" w:rsidRPr="006C4C28" w:rsidRDefault="00480DAF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="0031112D" w:rsidRPr="00065E34">
        <w:rPr>
          <w:rFonts w:ascii="Times New Roman" w:hAnsi="Times New Roman" w:cs="Times New Roman"/>
          <w:sz w:val="28"/>
          <w:szCs w:val="28"/>
          <w:lang w:val="uk-UA"/>
        </w:rPr>
        <w:t>Для генерації візуального контенту я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використала </w:t>
      </w:r>
      <w:r w:rsidR="0031112D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АІ-сервіс </w:t>
      </w:r>
      <w:r w:rsidR="0031112D" w:rsidRPr="00065E34">
        <w:rPr>
          <w:rFonts w:ascii="Times New Roman" w:hAnsi="Times New Roman" w:cs="Times New Roman"/>
          <w:sz w:val="28"/>
          <w:szCs w:val="28"/>
        </w:rPr>
        <w:t>Gemini</w:t>
      </w:r>
      <w:r w:rsidR="006C4C28" w:rsidRPr="00065E3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34D3CE4" w14:textId="77777777" w:rsidR="006C4C28" w:rsidRPr="006C4C28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 та Швидкість:</w:t>
      </w:r>
    </w:p>
    <w:p w14:paraId="1525A7D6" w14:textId="2EE5B8EF" w:rsidR="006C4C28" w:rsidRPr="006C4C28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Основною перевагою </w:t>
      </w:r>
      <w:proofErr w:type="spellStart"/>
      <w:r w:rsidRPr="006C4C28">
        <w:rPr>
          <w:rFonts w:ascii="Times New Roman" w:hAnsi="Times New Roman" w:cs="Times New Roman"/>
          <w:sz w:val="28"/>
          <w:szCs w:val="28"/>
          <w:lang w:val="uk-UA"/>
        </w:rPr>
        <w:t>Gemini</w:t>
      </w:r>
      <w:proofErr w:type="spellEnd"/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створення візуального контенту є його здатність швидко та ефективно </w:t>
      </w:r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інтерпретувати складні текстові запити (</w:t>
      </w:r>
      <w:proofErr w:type="spellStart"/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промпти</w:t>
      </w:r>
      <w:proofErr w:type="spellEnd"/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6C4C28">
        <w:rPr>
          <w:rFonts w:ascii="Times New Roman" w:hAnsi="Times New Roman" w:cs="Times New Roman"/>
          <w:sz w:val="28"/>
          <w:szCs w:val="28"/>
          <w:lang w:val="uk-UA"/>
        </w:rPr>
        <w:t>Gemini</w:t>
      </w:r>
      <w:proofErr w:type="spellEnd"/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може інтегрувати в зображення деталі, стилі та художні елементи, які вимагає користувач, забезпечуючи високу відповідність кінцевого зображення запиту. Інструмент вирізняється </w:t>
      </w:r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зручністю</w:t>
      </w:r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і часто не вимагає глибоких знань у графічному дизайні чи спеціального програмного забезпечення. Це дозволяє користувачеві в режимі діалогу коригувати та вдосконалювати зображення, що робить процес ітеративним та надзвичайно швидким порівняно з традиційними методами графічного дизайну.</w:t>
      </w:r>
    </w:p>
    <w:p w14:paraId="60A46846" w14:textId="77777777" w:rsidR="006C4C28" w:rsidRPr="006C4C28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Особливості та Інтеграція:</w:t>
      </w:r>
    </w:p>
    <w:p w14:paraId="1E4133BA" w14:textId="77777777" w:rsidR="006C4C28" w:rsidRPr="006C4C28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Ключовою особливістю </w:t>
      </w:r>
      <w:proofErr w:type="spellStart"/>
      <w:r w:rsidRPr="006C4C28">
        <w:rPr>
          <w:rFonts w:ascii="Times New Roman" w:hAnsi="Times New Roman" w:cs="Times New Roman"/>
          <w:sz w:val="28"/>
          <w:szCs w:val="28"/>
          <w:lang w:val="uk-UA"/>
        </w:rPr>
        <w:t>Gemini</w:t>
      </w:r>
      <w:proofErr w:type="spellEnd"/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є його </w:t>
      </w:r>
      <w:proofErr w:type="spellStart"/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мультимодальність</w:t>
      </w:r>
      <w:proofErr w:type="spellEnd"/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, тобто здатність розуміти та опрацьовувати інформацію не лише у текстовій, але й у візуальній формі. Хоча пряма генерація зображень є важливою функцією, більша цінність полягає в </w:t>
      </w:r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інтеграції</w:t>
      </w:r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4C2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генерації візуального контенту з іншими завданнями — наприклад, створення обкладинки для щойно написаного тексту чи ілюстрації для доповіді. Це забезпечує </w:t>
      </w:r>
      <w:r w:rsidRPr="006C4C28">
        <w:rPr>
          <w:rFonts w:ascii="Times New Roman" w:hAnsi="Times New Roman" w:cs="Times New Roman"/>
          <w:b/>
          <w:bCs/>
          <w:sz w:val="28"/>
          <w:szCs w:val="28"/>
          <w:lang w:val="uk-UA"/>
        </w:rPr>
        <w:t>єдиний робочий простір</w:t>
      </w:r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, де ідея швидко трансформується з текстового опису у готовий візуальний продукт. Крім того, завдяки великим навчальним даним, </w:t>
      </w:r>
      <w:proofErr w:type="spellStart"/>
      <w:r w:rsidRPr="006C4C28">
        <w:rPr>
          <w:rFonts w:ascii="Times New Roman" w:hAnsi="Times New Roman" w:cs="Times New Roman"/>
          <w:sz w:val="28"/>
          <w:szCs w:val="28"/>
          <w:lang w:val="uk-UA"/>
        </w:rPr>
        <w:t>Gemini</w:t>
      </w:r>
      <w:proofErr w:type="spellEnd"/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може генерувати широкий спектр стилів — від </w:t>
      </w:r>
      <w:proofErr w:type="spellStart"/>
      <w:r w:rsidRPr="006C4C28">
        <w:rPr>
          <w:rFonts w:ascii="Times New Roman" w:hAnsi="Times New Roman" w:cs="Times New Roman"/>
          <w:sz w:val="28"/>
          <w:szCs w:val="28"/>
          <w:lang w:val="uk-UA"/>
        </w:rPr>
        <w:t>фотореалізму</w:t>
      </w:r>
      <w:proofErr w:type="spellEnd"/>
      <w:r w:rsidRPr="006C4C28">
        <w:rPr>
          <w:rFonts w:ascii="Times New Roman" w:hAnsi="Times New Roman" w:cs="Times New Roman"/>
          <w:sz w:val="28"/>
          <w:szCs w:val="28"/>
          <w:lang w:val="uk-UA"/>
        </w:rPr>
        <w:t xml:space="preserve"> до абстрактного живопису, роблячи його універсальним інструментом для різних потреб контенту.</w:t>
      </w:r>
    </w:p>
    <w:p w14:paraId="2033BAC8" w14:textId="35468DBE" w:rsidR="006C4C28" w:rsidRPr="00065E34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Ось тут </w:t>
      </w:r>
      <w:r w:rsidRPr="00065E34">
        <w:rPr>
          <w:rFonts w:ascii="Times New Roman" w:hAnsi="Times New Roman" w:cs="Times New Roman"/>
          <w:sz w:val="28"/>
          <w:szCs w:val="28"/>
        </w:rPr>
        <w:t xml:space="preserve">Gemini 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>згенерував мені зображення :</w:t>
      </w:r>
    </w:p>
    <w:p w14:paraId="771EC3A3" w14:textId="19B58A7F" w:rsidR="0031112D" w:rsidRPr="00065E34" w:rsidRDefault="0031112D" w:rsidP="00065E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F7856" wp14:editId="61194EFD">
            <wp:extent cx="3277872" cy="21375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939"/>
                    <a:stretch/>
                  </pic:blipFill>
                  <pic:spPr bwMode="auto">
                    <a:xfrm>
                      <a:off x="0" y="0"/>
                      <a:ext cx="3333528" cy="2173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87453" wp14:editId="65982AF9">
            <wp:extent cx="3207327" cy="21386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149" r="4856"/>
                    <a:stretch/>
                  </pic:blipFill>
                  <pic:spPr bwMode="auto">
                    <a:xfrm>
                      <a:off x="0" y="0"/>
                      <a:ext cx="3256574" cy="2171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02EB3" w14:textId="77777777" w:rsidR="006C4C28" w:rsidRPr="00065E34" w:rsidRDefault="006C4C28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35FAE3" w14:textId="315ED637" w:rsidR="004A5C16" w:rsidRPr="00065E34" w:rsidRDefault="0031112D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6C4C28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6C4C28" w:rsidRPr="00065E34">
        <w:rPr>
          <w:rFonts w:ascii="Times New Roman" w:hAnsi="Times New Roman" w:cs="Times New Roman"/>
          <w:sz w:val="28"/>
          <w:szCs w:val="28"/>
          <w:lang w:val="uk-UA"/>
        </w:rPr>
        <w:t>ля створення обгортки книжки</w:t>
      </w:r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я обрала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Pippit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91BEE01" w14:textId="2BF37F7A" w:rsidR="004A5C16" w:rsidRPr="00065E34" w:rsidRDefault="004A5C16" w:rsidP="00065E34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065E3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2F549BE" wp14:editId="32BD5784">
            <wp:extent cx="2687782" cy="32278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3013" cy="32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6C2"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91D93" wp14:editId="5C506179">
            <wp:extent cx="3261360" cy="32613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A5B3" w14:textId="6B54B830" w:rsidR="0031112D" w:rsidRPr="00065E34" w:rsidRDefault="0031112D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63D02E" w14:textId="605AFE80" w:rsidR="0031112D" w:rsidRPr="00065E34" w:rsidRDefault="008D6095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>5. Для генерації контен</w:t>
      </w:r>
      <w:r w:rsidR="00B626C2" w:rsidRPr="00065E34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у я обрала сервіс </w:t>
      </w:r>
      <w:r w:rsidRPr="00065E34">
        <w:rPr>
          <w:rFonts w:ascii="Times New Roman" w:hAnsi="Times New Roman" w:cs="Times New Roman"/>
          <w:sz w:val="28"/>
          <w:szCs w:val="28"/>
        </w:rPr>
        <w:t>Eleven Labs</w:t>
      </w:r>
      <w:r w:rsidR="00B626C2" w:rsidRPr="00065E3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DE24F9D" w14:textId="1D0435A0" w:rsidR="00B626C2" w:rsidRPr="00065E34" w:rsidRDefault="00B626C2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DE2EAA0" wp14:editId="44F69748">
            <wp:extent cx="5600700" cy="26722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083" cy="267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>с</w:t>
      </w:r>
    </w:p>
    <w:p w14:paraId="50D3AA39" w14:textId="77777777" w:rsidR="00B626C2" w:rsidRPr="00065E34" w:rsidRDefault="008D6095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 xml:space="preserve">6. 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Для генерації фонової музики я використовувала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S</w:t>
      </w:r>
      <w:r w:rsidR="0075704B" w:rsidRPr="00065E34">
        <w:rPr>
          <w:rFonts w:ascii="Times New Roman" w:hAnsi="Times New Roman" w:cs="Times New Roman"/>
          <w:sz w:val="28"/>
          <w:szCs w:val="28"/>
        </w:rPr>
        <w:t>uno</w:t>
      </w:r>
      <w:proofErr w:type="spellEnd"/>
      <w:r w:rsidR="0075704B" w:rsidRPr="00065E34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4D97EC39" w14:textId="6D4024E0" w:rsidR="008D6095" w:rsidRPr="00065E34" w:rsidRDefault="00B626C2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8ADB3" wp14:editId="22CAC3E2">
            <wp:extent cx="3548743" cy="3233644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051" cy="32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D748" w14:textId="6DB93CC7" w:rsidR="00B626C2" w:rsidRPr="00065E34" w:rsidRDefault="0075704B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7.</w:t>
      </w:r>
      <w:r w:rsidR="00B626C2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Створила комплексний мультимедійний </w:t>
      </w:r>
      <w:proofErr w:type="spellStart"/>
      <w:r w:rsidR="00B626C2" w:rsidRPr="00065E34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="00B626C2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="00585A9F" w:rsidRPr="00065E34">
        <w:rPr>
          <w:rFonts w:ascii="Times New Roman" w:hAnsi="Times New Roman" w:cs="Times New Roman"/>
          <w:sz w:val="28"/>
          <w:szCs w:val="28"/>
        </w:rPr>
        <w:t>HeyGen</w:t>
      </w:r>
      <w:proofErr w:type="spellEnd"/>
    </w:p>
    <w:p w14:paraId="765DA2EA" w14:textId="385BFA65" w:rsidR="00585A9F" w:rsidRPr="00065E34" w:rsidRDefault="00585A9F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1C1DE" wp14:editId="1EEDD838">
            <wp:extent cx="5524500" cy="2299829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075" cy="230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4986" w14:textId="073EB4A5" w:rsidR="00B626C2" w:rsidRPr="00065E34" w:rsidRDefault="00B626C2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Перевіри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згенерований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плагіат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="00065E34" w:rsidRPr="00065E34">
        <w:rPr>
          <w:rFonts w:ascii="Times New Roman" w:hAnsi="Times New Roman" w:cs="Times New Roman"/>
          <w:sz w:val="28"/>
          <w:szCs w:val="28"/>
        </w:rPr>
        <w:t xml:space="preserve"> </w:t>
      </w:r>
      <w:r w:rsidR="00065E34"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таких </w:t>
      </w:r>
      <w:proofErr w:type="spellStart"/>
      <w:r w:rsidR="00065E34" w:rsidRPr="00065E34">
        <w:rPr>
          <w:rFonts w:ascii="Times New Roman" w:hAnsi="Times New Roman" w:cs="Times New Roman"/>
          <w:sz w:val="28"/>
          <w:szCs w:val="28"/>
        </w:rPr>
        <w:t>онлайн-сервісів</w:t>
      </w:r>
      <w:proofErr w:type="spellEnd"/>
    </w:p>
    <w:p w14:paraId="4EA674A9" w14:textId="77777777" w:rsidR="00065E34" w:rsidRPr="00065E34" w:rsidRDefault="00434AE6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5055F2" wp14:editId="755D3039">
            <wp:extent cx="3398520" cy="27861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118" cy="27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3FBE" w14:textId="0BA4DC5C" w:rsidR="0075704B" w:rsidRPr="00065E34" w:rsidRDefault="00434AE6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sz w:val="28"/>
          <w:szCs w:val="28"/>
          <w:lang w:val="uk-UA"/>
        </w:rPr>
        <w:t xml:space="preserve">Сервіс </w:t>
      </w:r>
      <w:proofErr w:type="spellStart"/>
      <w:r w:rsidRPr="00065E34">
        <w:rPr>
          <w:rFonts w:ascii="Times New Roman" w:hAnsi="Times New Roman" w:cs="Times New Roman"/>
          <w:sz w:val="28"/>
          <w:szCs w:val="28"/>
          <w:lang w:val="uk-UA"/>
        </w:rPr>
        <w:t>plagiarismsearch</w:t>
      </w:r>
      <w:proofErr w:type="spellEnd"/>
    </w:p>
    <w:p w14:paraId="54B7A84B" w14:textId="77777777" w:rsidR="00065E34" w:rsidRPr="00065E34" w:rsidRDefault="00B07920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9AD14A0" wp14:editId="66A911F9">
            <wp:extent cx="3086100" cy="17410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4082" cy="17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8CB1" w14:textId="24C027EE" w:rsidR="00B07920" w:rsidRPr="00065E34" w:rsidRDefault="00B07920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5E34">
        <w:rPr>
          <w:rFonts w:ascii="Times New Roman" w:hAnsi="Times New Roman" w:cs="Times New Roman"/>
          <w:sz w:val="28"/>
          <w:szCs w:val="28"/>
        </w:rPr>
        <w:t>skandy</w:t>
      </w:r>
      <w:proofErr w:type="spellEnd"/>
    </w:p>
    <w:p w14:paraId="4E61BD6B" w14:textId="77777777" w:rsidR="00B07920" w:rsidRPr="00065E34" w:rsidRDefault="00B07920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85FF08" w14:textId="77777777" w:rsidR="00065E34" w:rsidRPr="00065E34" w:rsidRDefault="00B07920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DABD9" wp14:editId="75E69A97">
            <wp:extent cx="3096057" cy="1533739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8F4C" w14:textId="7B7F023E" w:rsidR="00B07920" w:rsidRPr="00065E34" w:rsidRDefault="00B07920" w:rsidP="00065E3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candy-content</w:t>
      </w:r>
    </w:p>
    <w:p w14:paraId="63828E23" w14:textId="77777777" w:rsidR="00B07920" w:rsidRPr="00065E34" w:rsidRDefault="00B07920" w:rsidP="00B07920">
      <w:pPr>
        <w:pStyle w:val="affa"/>
        <w:numPr>
          <w:ilvl w:val="0"/>
          <w:numId w:val="13"/>
        </w:numPr>
        <w:spacing w:before="0" w:beforeAutospacing="0" w:after="0" w:afterAutospacing="0" w:line="360" w:lineRule="auto"/>
        <w:ind w:left="0"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>Чи можна використовувати згенерований контент комерційно?</w:t>
      </w:r>
    </w:p>
    <w:p w14:paraId="2293AF4E" w14:textId="77777777" w:rsidR="00B07920" w:rsidRPr="00065E34" w:rsidRDefault="00B07920" w:rsidP="00B07920">
      <w:pPr>
        <w:pStyle w:val="affa"/>
        <w:spacing w:before="0" w:beforeAutospacing="0" w:after="0" w:afterAutospacing="0" w:line="360" w:lineRule="auto"/>
        <w:ind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>Так, згенерований контент зазвичай можна використовувати комерційно, якщо це дозволено умовами використання конкретного ШІ-сервісу.</w:t>
      </w:r>
    </w:p>
    <w:p w14:paraId="16B90DF8" w14:textId="77777777" w:rsidR="00B07920" w:rsidRPr="00065E34" w:rsidRDefault="00B07920" w:rsidP="00B07920">
      <w:pPr>
        <w:pStyle w:val="affa"/>
        <w:numPr>
          <w:ilvl w:val="0"/>
          <w:numId w:val="13"/>
        </w:numPr>
        <w:spacing w:before="0" w:beforeAutospacing="0" w:after="0" w:afterAutospacing="0" w:line="360" w:lineRule="auto"/>
        <w:ind w:left="0"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lastRenderedPageBreak/>
        <w:t>Хто є власником згенерованого контенту?</w:t>
      </w:r>
    </w:p>
    <w:p w14:paraId="54599346" w14:textId="77777777" w:rsidR="00B07920" w:rsidRPr="00065E34" w:rsidRDefault="00B07920" w:rsidP="00B07920">
      <w:pPr>
        <w:pStyle w:val="affa"/>
        <w:spacing w:before="0" w:beforeAutospacing="0" w:after="0" w:afterAutospacing="0" w:line="360" w:lineRule="auto"/>
        <w:ind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>Майнові права на згенерований контент найчастіше передаються користувачеві</w:t>
      </w:r>
    </w:p>
    <w:p w14:paraId="0B73B668" w14:textId="77777777" w:rsidR="00B07920" w:rsidRPr="00065E34" w:rsidRDefault="00B07920" w:rsidP="00B07920">
      <w:pPr>
        <w:pStyle w:val="affa"/>
        <w:numPr>
          <w:ilvl w:val="0"/>
          <w:numId w:val="13"/>
        </w:numPr>
        <w:spacing w:before="0" w:beforeAutospacing="0" w:after="0" w:afterAutospacing="0" w:line="360" w:lineRule="auto"/>
        <w:ind w:left="0"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>Які обмеження на використання існують?</w:t>
      </w:r>
    </w:p>
    <w:p w14:paraId="71295C51" w14:textId="465958C8" w:rsidR="00B07920" w:rsidRDefault="00B07920" w:rsidP="00B07920">
      <w:pPr>
        <w:pStyle w:val="affa"/>
        <w:spacing w:before="0" w:beforeAutospacing="0" w:after="0" w:afterAutospacing="0" w:line="360" w:lineRule="auto"/>
        <w:ind w:firstLine="720"/>
        <w:jc w:val="both"/>
        <w:rPr>
          <w:color w:val="1B1C1D"/>
          <w:sz w:val="28"/>
          <w:szCs w:val="28"/>
        </w:rPr>
      </w:pPr>
      <w:r w:rsidRPr="00065E34">
        <w:rPr>
          <w:color w:val="1B1C1D"/>
          <w:sz w:val="28"/>
          <w:szCs w:val="28"/>
        </w:rPr>
        <w:t>Основні обмеження включають заборону на порушення авторських прав третіх осіб, створення шкідливого або незаконного контенту, згідно з політикою безпеки ШІ-моделі.</w:t>
      </w:r>
    </w:p>
    <w:p w14:paraId="30912D74" w14:textId="77777777" w:rsidR="00065E34" w:rsidRDefault="00065E34" w:rsidP="00065E34">
      <w:pPr>
        <w:pStyle w:val="af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Дала доступ до мого диску: </w:t>
      </w:r>
      <w:hyperlink r:id="rId18" w:history="1">
        <w:r>
          <w:rPr>
            <w:rStyle w:val="affb"/>
            <w:sz w:val="28"/>
            <w:szCs w:val="28"/>
          </w:rPr>
          <w:t>https://drive.google.com/drive/folders/1Y0RneIxan_KXXcjyytUESaVjtGszNSfm?usp=sharing</w:t>
        </w:r>
      </w:hyperlink>
    </w:p>
    <w:p w14:paraId="6CAFDC53" w14:textId="344C6F2C" w:rsidR="00065E34" w:rsidRPr="00065E34" w:rsidRDefault="00065E34" w:rsidP="00B07920">
      <w:pPr>
        <w:pStyle w:val="affa"/>
        <w:spacing w:before="0" w:beforeAutospacing="0" w:after="0" w:afterAutospacing="0" w:line="360" w:lineRule="auto"/>
        <w:ind w:firstLine="720"/>
        <w:jc w:val="both"/>
        <w:rPr>
          <w:color w:val="1B1C1D"/>
          <w:sz w:val="28"/>
          <w:szCs w:val="28"/>
        </w:rPr>
      </w:pPr>
    </w:p>
    <w:p w14:paraId="689627D2" w14:textId="7533806F" w:rsidR="00B07920" w:rsidRPr="00065E34" w:rsidRDefault="00B07920" w:rsidP="00B079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5E3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r w:rsidRPr="00065E34">
        <w:rPr>
          <w:rFonts w:ascii="Times New Roman" w:hAnsi="Times New Roman" w:cs="Times New Roman"/>
          <w:sz w:val="28"/>
          <w:szCs w:val="28"/>
          <w:lang w:val="uk-UA"/>
        </w:rPr>
        <w:t>Я р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озгляну</w:t>
      </w:r>
      <w:proofErr w:type="spellEnd"/>
      <w:r w:rsidRPr="00065E34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напрямки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цифрового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контенту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текстового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аудіо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E34">
        <w:rPr>
          <w:rFonts w:ascii="Times New Roman" w:hAnsi="Times New Roman" w:cs="Times New Roman"/>
          <w:sz w:val="28"/>
          <w:szCs w:val="28"/>
        </w:rPr>
        <w:t>відео</w:t>
      </w:r>
      <w:proofErr w:type="spellEnd"/>
      <w:r w:rsidRPr="00065E34">
        <w:rPr>
          <w:rFonts w:ascii="Times New Roman" w:hAnsi="Times New Roman" w:cs="Times New Roman"/>
          <w:sz w:val="28"/>
          <w:szCs w:val="28"/>
        </w:rPr>
        <w:t>).</w:t>
      </w:r>
    </w:p>
    <w:sectPr w:rsidR="00B07920" w:rsidRPr="00065E34" w:rsidSect="002B25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98003C"/>
    <w:multiLevelType w:val="multilevel"/>
    <w:tmpl w:val="5A7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B75B8"/>
    <w:multiLevelType w:val="hybridMultilevel"/>
    <w:tmpl w:val="CEAA0D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1132E"/>
    <w:multiLevelType w:val="hybridMultilevel"/>
    <w:tmpl w:val="90988FFC"/>
    <w:lvl w:ilvl="0" w:tplc="41C0E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93232D"/>
    <w:multiLevelType w:val="multilevel"/>
    <w:tmpl w:val="6E86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34"/>
    <w:rsid w:val="000C3F09"/>
    <w:rsid w:val="0015074B"/>
    <w:rsid w:val="0029639D"/>
    <w:rsid w:val="002B25F4"/>
    <w:rsid w:val="00302FDA"/>
    <w:rsid w:val="0031112D"/>
    <w:rsid w:val="00326F90"/>
    <w:rsid w:val="00434AE6"/>
    <w:rsid w:val="00480DAF"/>
    <w:rsid w:val="004A5C16"/>
    <w:rsid w:val="00501E49"/>
    <w:rsid w:val="00561ADF"/>
    <w:rsid w:val="00585A9F"/>
    <w:rsid w:val="006C4C28"/>
    <w:rsid w:val="0075704B"/>
    <w:rsid w:val="008D6095"/>
    <w:rsid w:val="00AA1D8D"/>
    <w:rsid w:val="00B0181F"/>
    <w:rsid w:val="00B07920"/>
    <w:rsid w:val="00B47730"/>
    <w:rsid w:val="00B626C2"/>
    <w:rsid w:val="00C618D7"/>
    <w:rsid w:val="00CB0664"/>
    <w:rsid w:val="00EA5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3F4415"/>
  <w14:defaultImageDpi w14:val="300"/>
  <w15:docId w15:val="{3EDA2619-E15F-4B3D-8787-12CB90B7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space-normal">
    <w:name w:val="whitespace-normal"/>
    <w:basedOn w:val="a1"/>
    <w:rsid w:val="00302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ffa">
    <w:name w:val="Normal (Web)"/>
    <w:basedOn w:val="a1"/>
    <w:uiPriority w:val="99"/>
    <w:semiHidden/>
    <w:unhideWhenUsed/>
    <w:rsid w:val="00302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ffb">
    <w:name w:val="Hyperlink"/>
    <w:basedOn w:val="a2"/>
    <w:uiPriority w:val="99"/>
    <w:semiHidden/>
    <w:unhideWhenUsed/>
    <w:rsid w:val="00065E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89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75447531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65322986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</w:div>
              </w:divsChild>
            </w:div>
          </w:divsChild>
        </w:div>
      </w:divsChild>
    </w:div>
    <w:div w:id="6767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053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0813099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283732318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</w:div>
              </w:divsChild>
            </w:div>
          </w:divsChild>
        </w:div>
      </w:divsChild>
    </w:div>
    <w:div w:id="7851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31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87565496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551620400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739670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5847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75756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80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21731590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728071929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424768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40510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69187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513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3367193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29938817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</w:div>
              </w:divsChild>
            </w:div>
          </w:divsChild>
        </w:div>
      </w:divsChild>
    </w:div>
    <w:div w:id="17585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rive.google.com/drive/folders/1Y0RneIxan_KXXcjyytUESaVjtGszNSfm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4832</Words>
  <Characters>2755</Characters>
  <Application>Microsoft Office Word</Application>
  <DocSecurity>0</DocSecurity>
  <Lines>22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Порівняльна таблиця AI-сервісів для генерації текстового контенту</vt:lpstr>
      <vt:lpstr/>
    </vt:vector>
  </TitlesOfParts>
  <Manager/>
  <Company/>
  <LinksUpToDate>false</LinksUpToDate>
  <CharactersWithSpaces>7572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Порівняльна таблиця AI-сервісів для генерації текстового контенту</dc:title>
  <dc:subject/>
  <dc:creator>python-docx</dc:creator>
  <cp:keywords/>
  <dc:description>generated by python-docx</dc:description>
  <cp:lastModifiedBy>Катя Легедза</cp:lastModifiedBy>
  <cp:revision>4</cp:revision>
  <dcterms:created xsi:type="dcterms:W3CDTF">2025-11-10T22:48:00Z</dcterms:created>
  <dcterms:modified xsi:type="dcterms:W3CDTF">2025-11-17T16:38:00Z</dcterms:modified>
  <cp:category/>
</cp:coreProperties>
</file>